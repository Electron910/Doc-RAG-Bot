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the Roman Empire</w:t>
      </w:r>
    </w:p>
    <w:p>
      <w:r>
        <w:t>The Roman Empire was the post-Republican period of ancient Rome. As a polity it included large territorial holdings around the Mediterranean Sea in Europe, North Africa, and Western Asia ruled by emperors.</w:t>
      </w:r>
    </w:p>
    <w:p>
      <w:r>
        <w:t>From the accession of Caesar Augustus to the military anarchy of the third century, it was a principate with Italy as metropole of the provinces and the city of Rome as sole capital (27 BC – 286 AD). Although fragmented briefly during the Crisis of the Third Century, the empire was forcibly reassembled, then divided to be ruled by multiple emperors sharing rule over the Western Roman Empire (based in Milan and later in Ravenna) and the Eastern Roman Empire (later also known as the Byzantine Empire; based in Nicomedia and later in Constantinople). Rome remained the nominal capital of both parts until AD 476, when the imperial insignia were sent to Constantinople following the capture of the Western capital of Ravenna by the Germanic barbarians of Odoacer and the subsequent deposition of Romulus Augustulus.</w:t>
      </w:r>
    </w:p>
    <w:p>
      <w:r>
        <w:t>The adoption of Christianity as the state church of the Roman Empire in AD 380 and the fall of the Western Roman Empire to Germanic kings conventionally marks the end of classical antiquity and the beginning of the Middle Ages. Because of these events, along with the gradual Hellenization of the Eastern Roman Empire, historians distinguish the medieval Roman Empire that remained in the Eastern provinces as the Byzantine Empire.</w:t>
      </w:r>
    </w:p>
    <w:p>
      <w:r>
        <w:t>The predecessors of the Roman Empire, the Roman Republic, which had replaced the Roman monarchy in the 6th century BC, became severely destabilized in a series of civil wars and political conflicts. In the mid-1st century BC Julius Caesar was appointed as perpetual dictator and then assassinated in 44 BC. Civil wars and proscriptions continued, culminating in the victory of Octavian, Caesar's adopted son, over Mark Antony and Cleopatra at the Battle of Actium in 31 BC. The following year Octavian conquered the Ptolemaic Kingdom in Egypt.</w:t>
      </w:r>
    </w:p>
    <w:p>
      <w:r>
        <w:t>Octavian's power was then unassailable and in 27 BC the Roman Senate formally granted him overarching power and the new title Augustus, effectively making him the first Roman emperor. The vast Roman territories were organized in senatorial and imperial provinces, except Italy, which continued to serve as the metropole.</w:t>
      </w:r>
    </w:p>
    <w:p>
      <w:r>
        <w:t>The first two centuries of the empire saw a period of unprecedented stability and prosperity known as the Pax Romana ("Roman Peace"). Rome reached its greatest territorial expanse during the reign of Trajan (AD 98–117). A period of increasing trouble and decline began with the reign of Commodus (180–192).</w:t>
      </w:r>
    </w:p>
    <w:p>
      <w:r>
        <w:t>In the 3rd century, the empire underwent a crisis that threatened its existence, as the Gallic and Palmyrene Empires broke away from the Roman state, and a series of short-lived emperors led the empire. It was reunified under Aurelian. Diocletian set up the Tetrarchy, which divided the empire into four regions with two senior emperors (Augusti) and two junior emperors (Caesares). This successfully stabilized the empire, although it led to several civil wars in the early 4th century.</w:t>
      </w:r>
    </w:p>
    <w:p>
      <w:r>
        <w:t>Constantine the Great emerged as sole emperor in 324. He founded Constantinople, which became the new capital of the empire, and was the first emperor to convert to Christianity. After the death of Theodosius I in 395, the empire was permanently divided between the East and the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